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C(a,g) = </m:t>
          </m:r>
          <m:nary>
            <m:naryPr>
              <m:accChr m:val="∑"/>
              <m:limLoc m:val="underOve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I(a∈D_i ∧ g∈D_i)</m:t>
              </m:r>
            </m:e>
          </m:nary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