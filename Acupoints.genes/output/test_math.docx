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公式测试：</w:t>
      </w:r>
      <m:oMath>
        <m:r>
          <m:t>C(a,g)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