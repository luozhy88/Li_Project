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假定位体征（False Localizing Sign）相关研究的文献计量学分析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基于 PubMed 与 Web of Science 的初步计量报告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作者：[待填写作者]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生成日期：2026-08-10</w:t>
      </w:r>
    </w:p>
    <w:p/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  <w:b w:val="0"/>
        </w:rPr>
        <w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w:t>
      </w:r>
    </w:p>
    <w:p>
      <w:r>
        <w:rPr>
          <w:rFonts w:ascii="Microsoft YaHei" w:hAnsi="Microsoft YaHei" w:eastAsia="Microsoft YaHei"/>
          <w:b w:val="0"/>
        </w:rPr>
        <w:t>关键词：假定位体征；文献计量学；PubMed；Web of Science；共现网络分析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引言</w:t>
      </w:r>
    </w:p>
    <w:p>
      <w:r>
        <w:rPr>
          <w:rFonts w:ascii="Microsoft YaHei" w:hAnsi="Microsoft YaHei" w:eastAsia="Microsoft YaHei"/>
          <w:b w:val="0"/>
        </w:rPr>
        <w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2. 材料与方法</w:t>
      </w:r>
    </w:p>
    <w:p>
      <w:pPr>
        <w:pStyle w:val="Heading2"/>
      </w:pPr>
      <w:r>
        <w:rPr>
          <w:rFonts w:ascii="Microsoft YaHei" w:hAnsi="Microsoft YaHei" w:eastAsia="Microsoft YaHei"/>
        </w:rPr>
        <w:t>2.1 数据来源与检索策略</w:t>
      </w:r>
    </w:p>
    <w:p>
      <w:r>
        <w:rPr>
          <w:rFonts w:ascii="Microsoft YaHei" w:hAnsi="Microsoft YaHei" w:eastAsia="Microsoft YaHei"/>
          <w:b w:val="0"/>
        </w:rPr>
        <w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w:t>
      </w:r>
    </w:p>
    <w:p>
      <w:pPr>
        <w:pStyle w:val="Heading2"/>
      </w:pPr>
      <w:r>
        <w:rPr>
          <w:rFonts w:ascii="Microsoft YaHei" w:hAnsi="Microsoft YaHei" w:eastAsia="Microsoft YaHei"/>
        </w:rPr>
        <w:t>2.2 纳入与排除标准</w:t>
      </w:r>
    </w:p>
    <w:p>
      <w:r>
        <w:rPr>
          <w:rFonts w:ascii="Microsoft YaHei" w:hAnsi="Microsoft YaHei" w:eastAsia="Microsoft YaHei"/>
          <w:b w:val="0"/>
        </w:rPr>
        <w:t>纳入标准：检索所得且题录信息完整的文献记录，文献体裁不限（期刊论文、病例报告、综述、来信等均可纳入）；排除标准：重复发表的记录，以及标题、作者等关键字段缺失而无法解析的记录。</w:t>
      </w:r>
    </w:p>
    <w:p>
      <w:pPr>
        <w:pStyle w:val="Heading2"/>
      </w:pPr>
      <w:r>
        <w:rPr>
          <w:rFonts w:ascii="Microsoft YaHei" w:hAnsi="Microsoft YaHei" w:eastAsia="Microsoft YaHei"/>
        </w:rPr>
        <w:t>2.3 数据导出与去重</w:t>
      </w:r>
    </w:p>
    <w:p>
      <w:r>
        <w:rPr>
          <w:rFonts w:ascii="Microsoft YaHei" w:hAnsi="Microsoft YaHei" w:eastAsia="Microsoft YaHei"/>
          <w:b w:val="0"/>
        </w:rPr>
        <w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w:t>
      </w:r>
    </w:p>
    <w:p>
      <w:pPr>
        <w:pStyle w:val="Heading2"/>
      </w:pPr>
      <w:r>
        <w:rPr>
          <w:rFonts w:ascii="Microsoft YaHei" w:hAnsi="Microsoft YaHei" w:eastAsia="Microsoft YaHei"/>
        </w:rPr>
        <w:t>2.4 分析方法</w:t>
      </w:r>
    </w:p>
    <w:p>
      <w:r>
        <w:rPr>
          <w:rFonts w:ascii="Microsoft YaHei" w:hAnsi="Microsoft YaHei" w:eastAsia="Microsoft YaHei"/>
          <w:b w:val="0"/>
        </w:rPr>
        <w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w:t>
      </w:r>
    </w:p>
    <w:p>
      <w:pPr>
        <w:pStyle w:val="Heading1"/>
      </w:pPr>
      <w:r>
        <w:rPr>
          <w:rFonts w:ascii="Microsoft YaHei" w:hAnsi="Microsoft YaHei" w:eastAsia="Microsoft YaHei"/>
        </w:rPr>
        <w:t>3. 结果</w:t>
      </w:r>
    </w:p>
    <w:p>
      <w:pPr>
        <w:pStyle w:val="Heading2"/>
      </w:pPr>
      <w:r>
        <w:rPr>
          <w:rFonts w:ascii="Microsoft YaHei" w:hAnsi="Microsoft YaHei" w:eastAsia="Microsoft YaHei"/>
        </w:rPr>
        <w:t>3.1 检索与去重结果</w:t>
      </w:r>
    </w:p>
    <w:p>
      <w:r>
        <w:rPr>
          <w:rFonts w:ascii="Microsoft YaHei" w:hAnsi="Microsoft YaHei" w:eastAsia="Microsoft YaHei"/>
          <w:b w:val="0"/>
        </w:rPr>
        <w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条。文献体裁构成方面（按优先级互斥归类）：病例报告 72 篇（45.3%），综述（含系统综述）11 篇（6.9%），临床试验 1 篇（0.6%），来信/述评/评论 4 篇（2.5%），历史/传记类 4 篇（2.5%），其他期刊论文 66 篇（41.5%），其他类型 1 篇（0.6%），见图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28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4_publication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2. Distribution of publication types among the included records (exclusive single-label classification).</w:t>
      </w:r>
    </w:p>
    <w:p>
      <w:pPr>
        <w:pStyle w:val="Heading2"/>
      </w:pPr>
      <w:r>
        <w:rPr>
          <w:rFonts w:ascii="Microsoft YaHei" w:hAnsi="Microsoft YaHei" w:eastAsia="Microsoft YaHei"/>
        </w:rPr>
        <w:t>3.2 年度发文趋势</w:t>
      </w:r>
    </w:p>
    <w:p>
      <w:r>
        <w:rPr>
          <w:rFonts w:ascii="Microsoft YaHei" w:hAnsi="Microsoft YaHei" w:eastAsia="Microsoft YaHei"/>
          <w:b w:val="0"/>
        </w:rPr>
        <w:t>图 1 展示了假定位体征相关研究的年度发文量与累计发文量。近五年发文情况为：2022 年（4 篇）, 2023 年（6 篇）, 2024 年（9 篇）, 2025 年（3 篇）, 2026 年（6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1. Annual publication output and cumulative trend of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3.3 期刊分布</w:t>
      </w:r>
    </w:p>
    <w:p>
      <w:r>
        <w:rPr>
          <w:rFonts w:ascii="Microsoft YaHei" w:hAnsi="Microsoft YaHei" w:eastAsia="Microsoft YaHei"/>
          <w:b w:val="0"/>
        </w:rPr>
        <w:t>发文量排名前 3 的期刊依次为：《Journal of neurology, neurosurgery, and psychiatry》（9 篇）, 《Neurosurgery》（7 篇）, 《Surgical neurology》（5 篇）。图 3 展示了发文量前 15 位的期刊分布。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jour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3. Top journals publishing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3.4 国家/地区分布</w:t>
      </w:r>
    </w:p>
    <w:p>
      <w:r>
        <w:rPr>
          <w:rFonts w:ascii="Microsoft YaHei" w:hAnsi="Microsoft YaHei" w:eastAsia="Microsoft YaHei"/>
          <w:b w:val="0"/>
        </w:rPr>
        <w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4. Top countries/regions contributing to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3.5 核心作者</w:t>
      </w:r>
    </w:p>
    <w:p>
      <w:r>
        <w:rPr>
          <w:rFonts w:ascii="Microsoft YaHei" w:hAnsi="Microsoft YaHei" w:eastAsia="Microsoft YaHei"/>
          <w:b w:val="0"/>
        </w:rPr>
        <w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_auth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5. Top authors in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3.6 关键词与研究热点</w:t>
      </w:r>
    </w:p>
    <w:p>
      <w:r>
        <w:rPr>
          <w:rFonts w:ascii="Microsoft YaHei" w:hAnsi="Microsoft YaHei" w:eastAsia="Microsoft YaHei"/>
          <w:b w:val="0"/>
        </w:rPr>
        <w:t>高频关键词包括 Magnetic Resonance Imaging, Diagnosis, Differential, Brain Neoplasms, Tomography, X-Ray Computed, Cervical Vertebrae 等。图 6 为关键词共现网络，图 7 为关键词词云。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8926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eyword_networ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9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6. Keyword co-occurrence network based on MeSH terms and author keywords. Synonymous variants were merged using a thesaurus file before analysis; node colors indicate modularity-based clusters and node size is proportional to keyword frequency.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115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eyword_wordclou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7. Word cloud of keywords in false localizing sign research.</w:t>
      </w:r>
    </w:p>
    <w:p>
      <w:pPr>
        <w:pStyle w:val="Heading1"/>
      </w:pPr>
      <w:r>
        <w:rPr>
          <w:rFonts w:ascii="Microsoft YaHei" w:hAnsi="Microsoft YaHei" w:eastAsia="Microsoft YaHei"/>
        </w:rPr>
        <w:t>4. 讨论</w:t>
      </w:r>
    </w:p>
    <w:p>
      <w:r>
        <w:rPr>
          <w:rFonts w:ascii="Microsoft YaHei" w:hAnsi="Microsoft YaHei" w:eastAsia="Microsoft YaHei"/>
          <w:b w:val="0"/>
        </w:rPr>
        <w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w:t>
        <w:br/>
        <w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w:t>
      </w:r>
    </w:p>
    <w:p>
      <w:pPr>
        <w:pStyle w:val="Heading1"/>
      </w:pPr>
      <w:r>
        <w:rPr>
          <w:rFonts w:ascii="Microsoft YaHei" w:hAnsi="Microsoft YaHei" w:eastAsia="Microsoft YaHei"/>
        </w:rPr>
        <w:t>5. 结论</w:t>
      </w:r>
    </w:p>
    <w:p>
      <w:r>
        <w:rPr>
          <w:rFonts w:ascii="Microsoft YaHei" w:hAnsi="Microsoft YaHei" w:eastAsia="Microsoft YaHei"/>
          <w:b w:val="0"/>
        </w:rPr>
        <w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 A  纳入文献清单（前 30 条）</w:t>
      </w:r>
    </w:p>
    <w:p>
      <w:r>
        <w:rPr>
          <w:rFonts w:ascii="Songti SC" w:hAnsi="Songti SC" w:eastAsia="Songti SC"/>
        </w:rPr>
        <w:t>以下列出纳入分析的 159 条记录中的前 30 条，完整清单见 output/01_merged_records.csv。</w:t>
      </w:r>
    </w:p>
    <w:p>
      <w:r>
        <w:rPr>
          <w:rFonts w:ascii="Songti SC" w:hAnsi="Songti SC" w:eastAsia="Songti SC"/>
        </w:rPr>
        <w:t>1. Larner AJ. False localising signs. Journal of neurology, neurosurgery, and psychiatry. 2003 74(4):415-8. doi:10.1136/jnnp.74.4.415.</w:t>
      </w:r>
    </w:p>
    <w:p>
      <w:r>
        <w:rPr>
          <w:rFonts w:ascii="Songti SC" w:hAnsi="Songti SC" w:eastAsia="Songti SC"/>
        </w:rPr>
        <w:t>2. Hall WA, Munakomi S. Uncal Herniation. 2026.</w:t>
      </w:r>
    </w:p>
    <w:p>
      <w:r>
        <w:rPr>
          <w:rFonts w:ascii="Songti SC" w:hAnsi="Songti SC" w:eastAsia="Songti SC"/>
        </w:rPr>
        <w:t>3. Mehndiratta MM, Garg S, Gurnani M. Cerebral venous thrombosis--clinical presentations. JPMA. The Journal of the Pakistan Medical Association. 2006 56(11):513-6.</w:t>
      </w:r>
    </w:p>
    <w:p>
      <w:r>
        <w:rPr>
          <w:rFonts w:ascii="Songti SC" w:hAnsi="Songti SC" w:eastAsia="Songti SC"/>
        </w:rPr>
        <w:t>4. Winterkorn JM. Peripapillary hemorrhage. Survey of ophthalmology. 1993 37(5):362-72. doi:10.1016/0039-6257(93)90066-g.</w:t>
      </w:r>
    </w:p>
    <w:p>
      <w:r>
        <w:rPr>
          <w:rFonts w:ascii="Songti SC" w:hAnsi="Songti SC" w:eastAsia="Songti SC"/>
        </w:rPr>
        <w:t>5. Bhoil R, Ahluwalia AK, Surya M, Bhoil S. Kernohan-Woltman phenomenon: A false localizing sign. The National medical journal of India. 2021 34(1):56. doi:10.4103/0970-258x.323452.</w:t>
      </w:r>
    </w:p>
    <w:p>
      <w:r>
        <w:rPr>
          <w:rFonts w:ascii="Songti SC" w:hAnsi="Songti SC" w:eastAsia="Songti SC"/>
        </w:rPr>
        <w:t>6. Lepore FE. False and non-localizing signs in neuro-ophthalmology. Current opinion in ophthalmology. 2002 13(6):371-4. doi:10.1097/00055735-200212000-00005.</w:t>
      </w:r>
    </w:p>
    <w:p>
      <w:r>
        <w:rPr>
          <w:rFonts w:ascii="Songti SC" w:hAnsi="Songti SC" w:eastAsia="Songti SC"/>
        </w:rPr>
        <w:t>7. Li B, Sursal T, Bowers C, Cole C, Gandhi C, Schmidt M, Mayer S, Al-Mufti F. Chameleons, red herrings, and false localizing signs in neurocritical care. British journal of neurosurgery. 2022 36(3):298-306. doi:10.1080/02688697.2020.1820945.</w:t>
      </w:r>
    </w:p>
    <w:p>
      <w:r>
        <w:rPr>
          <w:rFonts w:ascii="Songti SC" w:hAnsi="Songti SC" w:eastAsia="Songti SC"/>
        </w:rPr>
        <w:t>8. Castle-Kirszbaum M, Goldschlager T. Pyramidal weakness: Is it time to retire the term?. Clinical anatomy (New York, N.Y.). 2021 34(3):478-482. doi:10.1002/ca.23715.</w:t>
      </w:r>
    </w:p>
    <w:p>
      <w:r>
        <w:rPr>
          <w:rFonts w:ascii="Songti SC" w:hAnsi="Songti SC" w:eastAsia="Songti SC"/>
        </w:rPr>
        <w:t>9. Zhang CH, DeSouza RM, Kho JS, Vundavalli S, Critchley G. Kernohan-Woltman notch phenomenon: a review article. British journal of neurosurgery. 2017 31(2):159-166. doi:10.1080/02688697.2016.1211250.</w:t>
      </w:r>
    </w:p>
    <w:p>
      <w:r>
        <w:rPr>
          <w:rFonts w:ascii="Songti SC" w:hAnsi="Songti SC" w:eastAsia="Songti SC"/>
        </w:rPr>
        <w:t>10. Buijink AWG, de Vries S, Schuurman PR, van Iperen A, Dijk JM. Parkinsonism after uncal herniation-an overlooked false localizing sign?. Movement disorders clinical practice. 2024 11 Suppl 2(Suppl 2):S30-S32. doi:10.1002/mdc3.13964.</w:t>
      </w:r>
    </w:p>
    <w:p>
      <w:r>
        <w:rPr>
          <w:rFonts w:ascii="Songti SC" w:hAnsi="Songti SC" w:eastAsia="Songti SC"/>
        </w:rPr>
        <w:t>11. Chiu SJ, Hickman SJ, Pepper IM, Tan JHY, Yianni J, Jefferis JM. Neuro-Ophthalmic Complications of Vestibular Schwannoma Resection: Current Perspectives. Eye and brain. 2021 13:241-253. doi:10.2147/eb.s272326.</w:t>
      </w:r>
    </w:p>
    <w:p>
      <w:r>
        <w:rPr>
          <w:rFonts w:ascii="Songti SC" w:hAnsi="Songti SC" w:eastAsia="Songti SC"/>
        </w:rPr>
        <w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w:t>
      </w:r>
    </w:p>
    <w:p>
      <w:r>
        <w:rPr>
          <w:rFonts w:ascii="Songti SC" w:hAnsi="Songti SC" w:eastAsia="Songti SC"/>
        </w:rPr>
        <w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w:t>
      </w:r>
    </w:p>
    <w:p>
      <w:r>
        <w:rPr>
          <w:rFonts w:ascii="Songti SC" w:hAnsi="Songti SC" w:eastAsia="Songti SC"/>
        </w:rPr>
        <w:t>14. Carrasco-Moro R, Martínez-San Millán JS, Pérez-Pérez M, Pascual JM. Syndrome of the third frontal convolution: Léon Ectors´ legacy on paradoxical ipsilateral hemiparesis. Acta neurologica Belgica. 2024 124(1):37-48. doi:10.1007/s13760-023-02394-9 [pii].</w:t>
      </w:r>
    </w:p>
    <w:p>
      <w:r>
        <w:rPr>
          <w:rFonts w:ascii="Songti SC" w:hAnsi="Songti SC" w:eastAsia="Songti SC"/>
        </w:rPr>
        <w:t>15. Roy D, Chakravarty A. The Kinetics of Transtentorial Brain Herniation: Kernohan-Woltman Notch Phenomenon Revisited. Current neurology and neuroscience reports. 2023 23(10):571-580. doi:10.1007/s11910-023-01295-x [pii].</w:t>
      </w:r>
    </w:p>
    <w:p>
      <w:r>
        <w:rPr>
          <w:rFonts w:ascii="Songti SC" w:hAnsi="Songti SC" w:eastAsia="Songti SC"/>
        </w:rPr>
        <w:t>16. Carrasco-Moro R, Martínez-San Millán JS, Pascual JM. Beyond uncal herniation: An updated diagnostic reappraisal of ipsilateral hemiparesis and the Kernohan-Woltman notch phenomenon. Revue neurologique. 2023 179(8):844-865. doi:10.1016/j.neurol.2022.11.015.</w:t>
      </w:r>
    </w:p>
    <w:p>
      <w:r>
        <w:rPr>
          <w:rFonts w:ascii="Songti SC" w:hAnsi="Songti SC" w:eastAsia="Songti SC"/>
        </w:rPr>
        <w:t>17. Pellegrini F, Interlandi E, Cuna A, Monaco D, Lee AG. Spontaneous chronic subdural hematoma as the cause of oculomotor cranial nerve palsy: A narrative review. Brain circulation. 2022 8(4):188-191. doi:10.4103/bc.bc_42_22.</w:t>
      </w:r>
    </w:p>
    <w:p>
      <w:r>
        <w:rPr>
          <w:rFonts w:ascii="Songti SC" w:hAnsi="Songti SC" w:eastAsia="Songti SC"/>
        </w:rPr>
        <w:t>18. Neetens A, Rubbens MC. Parinaud's syndrome, false localising sign of pseudo-Dandy-Walker syndrome. Bulletin de la Societe belge d'ophtalmologie. 1978 182:131-8.</w:t>
      </w:r>
    </w:p>
    <w:p>
      <w:r>
        <w:rPr>
          <w:rFonts w:ascii="Songti SC" w:hAnsi="Songti SC" w:eastAsia="Songti SC"/>
        </w:rPr>
        <w:t>19. Davis M, Lucatorto M. The false localizing signs of increased intracranial pressure. The Journal of neuroscience nursing : journal of the American Association of Neuroscience Nurses. 1992 24(5):245-50. doi:10.1097/01376517-199210000-00003.</w:t>
      </w:r>
    </w:p>
    <w:p>
      <w:r>
        <w:rPr>
          <w:rFonts w:ascii="Songti SC" w:hAnsi="Songti SC" w:eastAsia="Songti SC"/>
        </w:rPr>
        <w:t>20. Schievink WI, Maya MM, Chu RM, Moser FG. False localizing sign of cervico-thoracic CSF leak in spontaneous intracranial hypotension. Neurology. 2015 84(24):2445-8. doi:10.1212/wnl.0000000000001697.</w:t>
      </w:r>
    </w:p>
    <w:p>
      <w:r>
        <w:rPr>
          <w:rFonts w:ascii="Songti SC" w:hAnsi="Songti SC" w:eastAsia="Songti SC"/>
        </w:rPr>
        <w:t>21. Mitchell DL, Pearce J, King P, Sani S. Rubrospinal activation during asleep subthalamic nucleus deep brain stimulation: a false localizing sign. Illustrative case. Journal of neurosurgery. Case lessons. 2023 6(2). doi:10.3171/case23100.</w:t>
      </w:r>
    </w:p>
    <w:p>
      <w:r>
        <w:rPr>
          <w:rFonts w:ascii="Songti SC" w:hAnsi="Songti SC" w:eastAsia="Songti SC"/>
        </w:rPr>
        <w:t>22. Hess DC, Sethi KD, Nichols FT. Carotid dissection: a new false localising sign. Journal of neurology, neurosurgery, and psychiatry. 1990 53(9):804-5. doi:10.1136/jnnp.53.9.804.</w:t>
      </w:r>
    </w:p>
    <w:p>
      <w:r>
        <w:rPr>
          <w:rFonts w:ascii="Songti SC" w:hAnsi="Songti SC" w:eastAsia="Songti SC"/>
        </w:rPr>
        <w:t>23. Murahashi Y, Takebayashi T, Terashima Y, Tsuda H, Yoshimoto M, Yamashita T. Clinical Presentation of Cervical Myelopathy at C1-2 Level. Asian spine journal. 2016 10(4):755-61. doi:10.4184/asj.2016.10.4.755.</w:t>
      </w:r>
    </w:p>
    <w:p>
      <w:r>
        <w:rPr>
          <w:rFonts w:ascii="Songti SC" w:hAnsi="Songti SC" w:eastAsia="Songti SC"/>
        </w:rPr>
        <w:t>24. Elavarasi A, Dash D, Singh PK, Tripathi M. High-Pressure Normocephalus-Raised Intracranial Pressure with False Localizing Signs. Annals of Indian Academy of Neurology. 2020 23(4):536-538. doi:10.4103/aian.aian_431_18.</w:t>
      </w:r>
    </w:p>
    <w:p>
      <w:r>
        <w:rPr>
          <w:rFonts w:ascii="Songti SC" w:hAnsi="Songti SC" w:eastAsia="Songti SC"/>
        </w:rPr>
        <w:t>25. Basiron SF', Tan EL, Ch'ng TW, Othman O. Idiopathic Intracranial Hypertension in a Malaysian Preschooler. Cureus. 2021 13(11):e19207. doi:10.7759/cureus.19207.</w:t>
      </w:r>
    </w:p>
    <w:p>
      <w:r>
        <w:rPr>
          <w:rFonts w:ascii="Songti SC" w:hAnsi="Songti SC" w:eastAsia="Songti SC"/>
        </w:rPr>
        <w:t>26. Hellmann MA, Djaldetti R, Luckman J, Dabby R. Thoracic sensory level as a false localizing sign in cervical spinal cord and brain lesions. Clinical neurology and neurosurgery. 2013 115(1):54-6. doi:10.1016/j.clineuro.2012.04.011.</w:t>
      </w:r>
    </w:p>
    <w:p>
      <w:r>
        <w:rPr>
          <w:rFonts w:ascii="Songti SC" w:hAnsi="Songti SC" w:eastAsia="Songti SC"/>
        </w:rPr>
        <w:t>27. De Santos M, Leach M. False Localizing Signs in High Lumbar Stenosis: L2/3 Compression Mimicking L5 Radiculopathy. Cureus. 2026 18(2):e103098. doi:10.7759/cureus.103098.</w:t>
      </w:r>
    </w:p>
    <w:p>
      <w:r>
        <w:rPr>
          <w:rFonts w:ascii="Songti SC" w:hAnsi="Songti SC" w:eastAsia="Songti SC"/>
        </w:rPr>
        <w:t>28. Feria AL, Akinduro OO, Rahmathulla G, Tavanaiepour D. False Localizing Trigeminal V2 Sensory Loss in Vestibular Schwannoma. Cureus. 2020 12(7):e9256. doi:10.7759/cureus.9256.</w:t>
      </w:r>
    </w:p>
    <w:p>
      <w:r>
        <w:rPr>
          <w:rFonts w:ascii="Songti SC" w:hAnsi="Songti SC" w:eastAsia="Songti SC"/>
        </w:rPr>
        <w:t>29. Aiba Y, Sakakibara R, Tateno F. Chest Pain and Hypertension from the Spinal Cord. Internal medicine (Tokyo, Japan). 2021 60(5):817. doi:10.2169/internalmedicine.5692-20.</w:t>
      </w:r>
    </w:p>
    <w:p>
      <w:r>
        <w:rPr>
          <w:rFonts w:ascii="Songti SC" w:hAnsi="Songti SC" w:eastAsia="Songti SC"/>
        </w:rPr>
        <w:t>30. Dammers R, Volovici V, Kompanje EJ. The History of the Kernohan Notch Revisited. Neurosurgery. 2016 78(4):581-4. doi:10.1227/neu.0000000000001097.</w:t>
      </w:r>
    </w:p>
    <w:p>
      <w:pPr>
        <w:pStyle w:val="Heading1"/>
      </w:pPr>
      <w:r>
        <w:t>附录 B  基于 extra 示例形式的补充分析</w:t>
      </w:r>
    </w:p>
    <w:p>
      <w:r>
        <w:rPr>
          <w:rFonts w:ascii="Songti SC" w:hAnsi="Songti SC" w:eastAsia="Songti SC"/>
        </w:rPr>
        <w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w:t>
      </w:r>
    </w:p>
    <w:p>
      <w:pPr>
        <w:pStyle w:val="Heading2"/>
      </w:pPr>
      <w:r>
        <w:rPr>
          <w:rFonts w:ascii="Songti SC" w:hAnsi="Songti SC" w:eastAsia="Songti SC"/>
        </w:rPr>
        <w:t>B.1 关键词聚类与主题时间演进</w:t>
      </w:r>
    </w:p>
    <w:p>
      <w:r>
        <w:rPr>
          <w:rFonts w:ascii="Songti SC" w:hAnsi="Songti SC" w:eastAsia="Songti SC"/>
        </w:rPr>
        <w:t>关键词网络显示影像学与鉴别诊断、颅内压相关表现、脑肿瘤/占位性病变、颈髓/脊髓压迫以及颅神经和运动体征等相互关联的主题。主题时间图按照关键词在本数据中的首次至最后一次出现年份绘制，红色区段反映记录覆盖时间，并非引文突现强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41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keyword_network_and_clust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B1. Keyword co-occurrence network (A) and modularity-based clustered thematic structure (B). Synonymous variants were merged using a thesaurus file before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638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opic_time_distribu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B2. Observed time span of major research topics. Topics arranged chronologically by initial appearance year; only topics with n &gt;= 5 records are shown.</w:t>
      </w:r>
    </w:p>
    <w:p>
      <w:pPr>
        <w:pStyle w:val="Heading2"/>
      </w:pPr>
      <w:r>
        <w:rPr>
          <w:rFonts w:ascii="Songti SC" w:hAnsi="Songti SC" w:eastAsia="Songti SC"/>
        </w:rPr>
        <w:t>B.2 研究机构、期刊与主题聚类清单</w:t>
      </w:r>
    </w:p>
    <w:p>
      <w:r>
        <w:rPr>
          <w:rFonts w:ascii="Songti SC" w:hAnsi="Songti SC" w:eastAsia="Songti SC"/>
        </w:rPr>
        <w:t>机构名称根据题录地址字段进行规则化提取；同一机构的写法差异可能导致分拆，结果应作为研究分布的描述性参考。期刊分布与聚类清单则分别呈现核心传播渠道和主要主题组。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2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instit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B1. Top institutions extracted from affiliation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0eed0f32f0bc53907f38a2dc091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B3. Top journals publishing on false localizing 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1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2_keyword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B2. Interpreted keyword clusters based on the present dataset.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</w:rPr>
        <w:t>附录 C  国家/地区分布、合作网络与核心作者分析</w:t>
      </w:r>
    </w:p>
    <w:p>
      <w:r>
        <w:rPr>
          <w:rFonts w:ascii="Songti SC" w:hAnsi="Songti SC" w:eastAsia="Songti SC"/>
        </w:rPr>
        <w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w:t>
      </w:r>
    </w:p>
    <w:p>
      <w:pPr>
        <w:pStyle w:val="Heading2"/>
      </w:pPr>
      <w:r>
        <w:rPr>
          <w:rFonts w:ascii="Songti SC" w:hAnsi="Songti SC" w:eastAsia="Songti SC"/>
        </w:rPr>
        <w:t>C.1 国家/地区发文分布</w:t>
      </w:r>
    </w:p>
    <w:p>
      <w:r>
        <w:rPr>
          <w:rFonts w:ascii="Songti SC" w:hAnsi="Songti SC" w:eastAsia="Songti SC"/>
        </w:rPr>
        <w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32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1_world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C1. Geographic distribution of false localizing sign publications worldwide. The color intensity reflects the publication frequency of each country, with darker shades indicating higher research productivity (grey: no records).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520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3_top10_count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C2. Top 10 countries/regions publishing on false localizing signs.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C.2 国家/地区合作网络</w:t>
      </w:r>
    </w:p>
    <w:p>
      <w:r>
        <w:rPr>
          <w:rFonts w:ascii="Songti SC" w:hAnsi="Songti SC" w:eastAsia="Songti SC"/>
        </w:rPr>
        <w:t>图 C3 展示国家/地区间的合作网络：节点大小与发文量成正比，节点采用黄—橙—红多层配色，红色连线表示两国/地区在同一篇文献中共同署名。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225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2_country_network_g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C3. Network visualization of international collaboration among countries in false localizing sign research. Each node represents a country, with node size proportional to publication output; links indicate collaborative relationships between countries.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C.3 核心第一作者与作者合作网络</w:t>
      </w:r>
    </w:p>
    <w:p>
      <w:r>
        <w:rPr>
          <w:rFonts w:ascii="Songti SC" w:hAnsi="Songti SC" w:eastAsia="Songti SC"/>
        </w:rPr>
        <w:t>为避免同一篇文献在多位作者间重复计数，表 C1 按第一作者统计发文量，每篇文献仅计入其第一作者一次；图 C4 展示存在共同署名关系的作者合作核心。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91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first_auth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C1. Top 10 productive first authors in false localizing sign research.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C4. Co-authorship network of authors in false localizing sign research.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C.4 核心期刊</w:t>
      </w:r>
    </w:p>
    <w:p>
      <w:r>
        <w:rPr>
          <w:rFonts w:ascii="Songti SC" w:hAnsi="Songti SC" w:eastAsia="Songti SC"/>
        </w:rPr>
        <w:t>图 C5 展示本数据集发文量前 15 位的期刊。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C5. Top 15 journals publishing on false localizing signs.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